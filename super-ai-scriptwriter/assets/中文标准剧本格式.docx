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剧本-场景标题">
    <w:name w:val="剧本-场景标题"/>
    <w:basedOn w:val="Normal"/>
    <w:pPr>
      <w:keepNext/>
      <w:spacing w:after="100"/>
    </w:pPr>
    <w:rPr>
      <w:rFonts w:ascii="宋体" w:hAnsi="宋体" w:eastAsia="宋体" w:cs="宋体"/>
      <w:b/>
      <w:sz w:val="24"/>
    </w:rPr>
  </w:style>
  <w:style w:type="paragraph" w:customStyle="1" w:styleId="剧本-场景描述">
    <w:name w:val="剧本-场景描述"/>
    <w:basedOn w:val="Normal"/>
    <w:pPr>
      <w:spacing w:before="100"/>
      <w:ind w:left="600"/>
    </w:pPr>
    <w:rPr>
      <w:rFonts w:ascii="宋体" w:hAnsi="宋体" w:eastAsia="宋体" w:cs="宋体"/>
      <w:b w:val="0"/>
      <w:sz w:val="24"/>
    </w:rPr>
  </w:style>
  <w:style w:type="paragraph" w:customStyle="1" w:styleId="剧本-角色">
    <w:name w:val="剧本-角色"/>
    <w:basedOn w:val="Normal"/>
    <w:pPr>
      <w:keepNext/>
      <w:spacing w:before="100"/>
      <w:ind w:left="2400"/>
    </w:pPr>
    <w:rPr>
      <w:rFonts w:ascii="宋体" w:hAnsi="宋体" w:eastAsia="宋体" w:cs="宋体"/>
      <w:b/>
      <w:sz w:val="24"/>
    </w:rPr>
  </w:style>
  <w:style w:type="paragraph" w:customStyle="1" w:styleId="剧本-对白">
    <w:name w:val="剧本-对白"/>
    <w:basedOn w:val="Normal"/>
    <w:pPr>
      <w:ind w:left="2400" w:right="2400"/>
    </w:pPr>
    <w:rPr>
      <w:rFonts w:ascii="宋体" w:hAnsi="宋体" w:eastAsia="宋体" w:cs="宋体"/>
      <w:b w:val="0"/>
      <w:sz w:val="24"/>
    </w:rPr>
  </w:style>
  <w:style w:type="paragraph" w:customStyle="1" w:styleId="剧本-动作">
    <w:name w:val="剧本-动作"/>
    <w:basedOn w:val="Normal"/>
    <w:pPr>
      <w:keepNext/>
      <w:ind w:left="2400"/>
    </w:pPr>
    <w:rPr>
      <w:rFonts w:ascii="楷体" w:hAnsi="楷体" w:eastAsia="楷体" w:cs="楷体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中文标准剧本格式</dc:title>
  <dc:subject>空白中文影视剧本Word模板</dc:subject>
  <dc:creator>演员在卢森堡打太极</dc:creator>
  <cp:keywords>中文剧本, Word模板</cp:keywords>
  <dc:description>空白模板，不含第三方剧本示例。</dc:description>
  <cp:lastModifiedBy>演员在卢森堡打太极</cp:lastModifiedBy>
  <cp:revision>1</cp:revision>
  <dcterms:created xsi:type="dcterms:W3CDTF">2000-01-01T00:00:00Z</dcterms:created>
  <dcterms:modified xsi:type="dcterms:W3CDTF">2000-01-01T00:00:00Z</dcterms:modified>
  <cp:category/>
</cp:coreProperties>
</file>